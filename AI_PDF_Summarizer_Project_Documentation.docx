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40" w:line="264" w:lineRule="auto"/>
        <w:jc w:val="center"/>
      </w:pPr>
      <w:r>
        <w:rPr>
          <w:rFonts w:ascii="Calibri" w:hAnsi="Calibri"/>
          <w:b/>
          <w:i w:val="0"/>
          <w:sz w:val="28"/>
        </w:rPr>
        <w:t>COLLEGE NAME &amp; LOGO</w:t>
      </w:r>
    </w:p>
    <w:p>
      <w:pPr>
        <w:spacing w:before="0" w:after="520" w:line="264" w:lineRule="auto"/>
        <w:jc w:val="center"/>
      </w:pPr>
      <w:r>
        <w:rPr>
          <w:rFonts w:ascii="Calibri" w:hAnsi="Calibri"/>
          <w:b/>
          <w:i w:val="0"/>
          <w:color w:val="2E74B5"/>
          <w:sz w:val="48"/>
        </w:rPr>
        <w:t>PROJECT NOTEBOOK</w:t>
      </w:r>
    </w:p>
    <w:p>
      <w:pPr>
        <w:spacing w:before="0" w:after="40" w:line="264" w:lineRule="auto"/>
        <w:jc w:val="center"/>
        <w:pBdr>
          <w:bottom w:val="single" w:sz="8" w:space="4" w:color="2E74B5"/>
        </w:pBdr>
      </w:pPr>
      <w:r>
        <w:rPr>
          <w:rFonts w:ascii="Calibri" w:hAnsi="Calibri"/>
          <w:b/>
          <w:i w:val="0"/>
          <w:sz w:val="28"/>
        </w:rPr>
        <w:t>Project Title :-</w:t>
      </w:r>
    </w:p>
    <w:p>
      <w:pPr>
        <w:spacing w:before="0" w:after="560" w:line="264" w:lineRule="auto"/>
        <w:jc w:val="center"/>
      </w:pPr>
      <w:r>
        <w:rPr>
          <w:rFonts w:ascii="Calibri" w:hAnsi="Calibri"/>
          <w:b/>
          <w:i w:val="0"/>
          <w:color w:val="1F4D78"/>
          <w:sz w:val="40"/>
        </w:rPr>
        <w:t>AI PDF SUMMARIZER</w:t>
      </w:r>
    </w:p>
    <w:p>
      <w:pPr>
        <w:spacing w:before="0" w:after="200" w:line="264" w:lineRule="auto"/>
        <w:jc w:val="center"/>
      </w:pPr>
      <w:r>
        <w:rPr>
          <w:rFonts w:ascii="Calibri" w:hAnsi="Calibri"/>
          <w:b/>
          <w:i w:val="0"/>
          <w:sz w:val="28"/>
        </w:rPr>
        <w:t>Submitted by-</w:t>
      </w:r>
    </w:p>
    <w:p>
      <w:pPr>
        <w:pStyle w:val="ListBullet"/>
        <w:spacing w:after="80" w:line="264" w:lineRule="auto"/>
      </w:pPr>
      <w:r>
        <w:rPr>
          <w:rFonts w:ascii="Calibri" w:hAnsi="Calibri"/>
          <w:sz w:val="22"/>
        </w:rPr>
        <w:t>Anurag Kumar</w:t>
      </w:r>
    </w:p>
    <w:p>
      <w:pPr>
        <w:pStyle w:val="ListBullet"/>
        <w:spacing w:after="80" w:line="264" w:lineRule="auto"/>
      </w:pPr>
      <w:r>
        <w:rPr>
          <w:rFonts w:ascii="Calibri" w:hAnsi="Calibri"/>
          <w:sz w:val="22"/>
        </w:rPr>
        <w:t>Avinash Kumar</w:t>
      </w:r>
    </w:p>
    <w:p>
      <w:pPr>
        <w:pStyle w:val="ListBullet"/>
        <w:spacing w:after="80" w:line="264" w:lineRule="auto"/>
      </w:pPr>
      <w:r>
        <w:rPr>
          <w:rFonts w:ascii="Calibri" w:hAnsi="Calibri"/>
          <w:sz w:val="22"/>
        </w:rPr>
        <w:t>Amlan Roy</w:t>
      </w:r>
    </w:p>
    <w:p>
      <w:pPr>
        <w:pStyle w:val="ListBullet"/>
        <w:spacing w:after="80" w:line="264" w:lineRule="auto"/>
      </w:pPr>
      <w:r>
        <w:rPr>
          <w:rFonts w:ascii="Calibri" w:hAnsi="Calibri"/>
          <w:sz w:val="22"/>
        </w:rPr>
        <w:t>Aishwarya Mukherjee</w:t>
      </w:r>
    </w:p>
    <w:p>
      <w:pPr>
        <w:pStyle w:val="ListBullet"/>
        <w:spacing w:after="80" w:line="264" w:lineRule="auto"/>
      </w:pPr>
      <w:r>
        <w:rPr>
          <w:rFonts w:ascii="Calibri" w:hAnsi="Calibri"/>
          <w:sz w:val="22"/>
        </w:rPr>
        <w:t>Aishanee Das</w:t>
      </w:r>
    </w:p>
    <w:p>
      <w:pPr>
        <w:pStyle w:val="ListBullet"/>
        <w:spacing w:after="80" w:line="264" w:lineRule="auto"/>
      </w:pPr>
      <w:r>
        <w:rPr>
          <w:rFonts w:ascii="Calibri" w:hAnsi="Calibri"/>
          <w:sz w:val="22"/>
        </w:rPr>
        <w:t>Anushka Dutta</w:t>
      </w:r>
    </w:p>
    <w:p>
      <w:pPr>
        <w:pStyle w:val="ListBullet"/>
        <w:spacing w:after="80" w:line="264" w:lineRule="auto"/>
      </w:pPr>
      <w:r>
        <w:rPr>
          <w:rFonts w:ascii="Calibri" w:hAnsi="Calibri"/>
          <w:sz w:val="22"/>
        </w:rPr>
        <w:t>Ankit Kumar</w:t>
      </w:r>
    </w:p>
    <w:p>
      <w:pPr>
        <w:spacing w:before="0" w:after="120" w:line="264" w:lineRule="auto"/>
      </w:pPr>
    </w:p>
    <w:tbl>
      <w:tblPr>
        <w:tblW w:type="auto" w:w="0"/>
        <w:tblLayout w:type="fixed"/>
        <w:tblLook w:firstColumn="1" w:firstRow="1" w:lastColumn="0" w:lastRow="0" w:noHBand="0" w:noVBand="1" w:val="04A0"/>
        <w:tblCellMar>
          <w:top w:w="80" w:type="dxa"/>
          <w:start w:w="120" w:type="dxa"/>
          <w:bottom w:w="80" w:type="dxa"/>
          <w:end w:w="120" w:type="dxa"/>
        </w:tblCellMa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680"/>
        <w:gridCol w:w="4680"/>
      </w:tblGrid>
      <w:tr>
        <w:tc>
          <w:tcPr>
            <w:tcW w:type="dxa" w:w="2592"/>
            <w:vAlign w:val="center"/>
            <w:shd w:fill="F2F4F7"/>
          </w:tcPr>
          <w:p>
            <w:pPr>
              <w:spacing w:after="0"/>
            </w:pPr>
            <w:r/>
            <w:r>
              <w:rPr>
                <w:rFonts w:ascii="Calibri" w:hAnsi="Calibri"/>
                <w:b/>
                <w:sz w:val="21"/>
              </w:rPr>
              <w:t>REGISTRATION NO</w:t>
            </w:r>
          </w:p>
        </w:tc>
        <w:tc>
          <w:tcPr>
            <w:tcW w:type="dxa" w:w="6768"/>
            <w:vAlign w:val="center"/>
          </w:tcPr>
          <w:p>
            <w:pPr>
              <w:spacing w:after="0"/>
            </w:pPr>
            <w:r/>
            <w:r>
              <w:rPr>
                <w:rFonts w:ascii="Calibri" w:hAnsi="Calibri"/>
                <w:b w:val="0"/>
                <w:sz w:val="21"/>
              </w:rPr>
              <w:t>____________________________</w:t>
            </w:r>
          </w:p>
        </w:tc>
      </w:tr>
      <w:tr>
        <w:tc>
          <w:tcPr>
            <w:tcW w:type="dxa" w:w="2592"/>
            <w:vAlign w:val="center"/>
            <w:shd w:fill="F2F4F7"/>
          </w:tcPr>
          <w:p>
            <w:pPr>
              <w:spacing w:after="0"/>
            </w:pPr>
            <w:r/>
            <w:r>
              <w:rPr>
                <w:rFonts w:ascii="Calibri" w:hAnsi="Calibri"/>
                <w:b/>
                <w:sz w:val="21"/>
              </w:rPr>
              <w:t>UNIVERSITY ROLL NO</w:t>
            </w:r>
          </w:p>
        </w:tc>
        <w:tc>
          <w:tcPr>
            <w:tcW w:type="dxa" w:w="6768"/>
            <w:vAlign w:val="center"/>
          </w:tcPr>
          <w:p>
            <w:pPr>
              <w:spacing w:after="0"/>
            </w:pPr>
            <w:r/>
            <w:r>
              <w:rPr>
                <w:rFonts w:ascii="Calibri" w:hAnsi="Calibri"/>
                <w:b w:val="0"/>
                <w:sz w:val="21"/>
              </w:rPr>
              <w:t>____________________________</w:t>
            </w:r>
          </w:p>
        </w:tc>
      </w:tr>
      <w:tr>
        <w:tc>
          <w:tcPr>
            <w:tcW w:type="dxa" w:w="2592"/>
            <w:vAlign w:val="center"/>
            <w:shd w:fill="F2F4F7"/>
          </w:tcPr>
          <w:p>
            <w:pPr>
              <w:spacing w:after="0"/>
            </w:pPr>
            <w:r/>
            <w:r>
              <w:rPr>
                <w:rFonts w:ascii="Calibri" w:hAnsi="Calibri"/>
                <w:b/>
                <w:sz w:val="21"/>
              </w:rPr>
              <w:t>SEMESTER</w:t>
            </w:r>
          </w:p>
        </w:tc>
        <w:tc>
          <w:tcPr>
            <w:tcW w:type="dxa" w:w="6768"/>
            <w:vAlign w:val="center"/>
          </w:tcPr>
          <w:p>
            <w:pPr>
              <w:spacing w:after="0"/>
            </w:pPr>
            <w:r/>
            <w:r>
              <w:rPr>
                <w:rFonts w:ascii="Calibri" w:hAnsi="Calibri"/>
                <w:b w:val="0"/>
                <w:sz w:val="21"/>
              </w:rPr>
              <w:t>____________________________</w:t>
            </w:r>
          </w:p>
        </w:tc>
      </w:tr>
      <w:tr>
        <w:tc>
          <w:tcPr>
            <w:tcW w:type="dxa" w:w="2592"/>
            <w:vAlign w:val="center"/>
            <w:shd w:fill="F2F4F7"/>
          </w:tcPr>
          <w:p>
            <w:pPr>
              <w:spacing w:after="0"/>
            </w:pPr>
            <w:r/>
            <w:r>
              <w:rPr>
                <w:rFonts w:ascii="Calibri" w:hAnsi="Calibri"/>
                <w:b/>
                <w:sz w:val="21"/>
              </w:rPr>
              <w:t>STREAM</w:t>
            </w:r>
          </w:p>
        </w:tc>
        <w:tc>
          <w:tcPr>
            <w:tcW w:type="dxa" w:w="6768"/>
            <w:vAlign w:val="center"/>
          </w:tcPr>
          <w:p>
            <w:pPr>
              <w:spacing w:after="0"/>
            </w:pPr>
            <w:r/>
            <w:r>
              <w:rPr>
                <w:rFonts w:ascii="Calibri" w:hAnsi="Calibri"/>
                <w:b w:val="0"/>
                <w:sz w:val="21"/>
              </w:rPr>
              <w:t>____________________________</w:t>
            </w:r>
          </w:p>
        </w:tc>
      </w:tr>
      <w:tr>
        <w:tc>
          <w:tcPr>
            <w:tcW w:type="dxa" w:w="2592"/>
            <w:vAlign w:val="center"/>
            <w:shd w:fill="F2F4F7"/>
          </w:tcPr>
          <w:p>
            <w:pPr>
              <w:spacing w:after="0"/>
            </w:pPr>
            <w:r/>
            <w:r>
              <w:rPr>
                <w:rFonts w:ascii="Calibri" w:hAnsi="Calibri"/>
                <w:b/>
                <w:sz w:val="21"/>
              </w:rPr>
              <w:t>YEAR OF SUBMISSION</w:t>
            </w:r>
          </w:p>
        </w:tc>
        <w:tc>
          <w:tcPr>
            <w:tcW w:type="dxa" w:w="6768"/>
            <w:vAlign w:val="center"/>
          </w:tcPr>
          <w:p>
            <w:pPr>
              <w:spacing w:after="0"/>
            </w:pPr>
            <w:r/>
            <w:r>
              <w:rPr>
                <w:rFonts w:ascii="Calibri" w:hAnsi="Calibri"/>
                <w:b w:val="0"/>
                <w:sz w:val="21"/>
              </w:rPr>
              <w:t>2026</w:t>
            </w:r>
          </w:p>
        </w:tc>
      </w:tr>
    </w:tbl>
    <w:p>
      <w:r>
        <w:br w:type="page"/>
      </w:r>
    </w:p>
    <w:p>
      <w:pPr>
        <w:spacing w:before="0" w:after="360" w:line="264" w:lineRule="auto"/>
        <w:jc w:val="center"/>
      </w:pPr>
      <w:r>
        <w:rPr>
          <w:rFonts w:ascii="Calibri" w:hAnsi="Calibri"/>
          <w:b/>
          <w:i w:val="0"/>
          <w:color w:val="2E74B5"/>
          <w:sz w:val="40"/>
        </w:rPr>
        <w:t>INDEX</w:t>
      </w:r>
    </w:p>
    <w:tbl>
      <w:tblPr>
        <w:tblW w:type="auto" w:w="0"/>
        <w:tblLayout w:type="fixed"/>
        <w:tblLook w:firstColumn="1" w:firstRow="1" w:lastColumn="0" w:lastRow="0" w:noHBand="0" w:noVBand="1" w:val="04A0"/>
        <w:tblCellMar>
          <w:top w:w="80" w:type="dxa"/>
          <w:start w:w="120" w:type="dxa"/>
          <w:bottom w:w="80" w:type="dxa"/>
          <w:end w:w="120" w:type="dxa"/>
        </w:tblCellMa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120"/>
        <w:gridCol w:w="3120"/>
        <w:gridCol w:w="3120"/>
      </w:tblGrid>
      <w:tr>
        <w:tc>
          <w:tcPr>
            <w:tcW w:type="dxa" w:w="1440"/>
            <w:vAlign w:val="center"/>
            <w:shd w:fill="F2F4F7"/>
          </w:tcPr>
          <w:p>
            <w:pPr>
              <w:spacing w:after="0"/>
              <w:jc w:val="center"/>
            </w:pPr>
            <w:r/>
            <w:r>
              <w:rPr>
                <w:rFonts w:ascii="Calibri" w:hAnsi="Calibri"/>
                <w:b/>
                <w:sz w:val="21"/>
              </w:rPr>
              <w:t>SERIAL NO</w:t>
            </w:r>
          </w:p>
        </w:tc>
        <w:tc>
          <w:tcPr>
            <w:tcW w:type="dxa" w:w="6048"/>
            <w:vAlign w:val="center"/>
            <w:shd w:fill="F2F4F7"/>
          </w:tcPr>
          <w:p>
            <w:pPr>
              <w:spacing w:after="0"/>
              <w:jc w:val="center"/>
            </w:pPr>
            <w:r/>
            <w:r>
              <w:rPr>
                <w:rFonts w:ascii="Calibri" w:hAnsi="Calibri"/>
                <w:b/>
                <w:sz w:val="21"/>
              </w:rPr>
              <w:t>TOPIC</w:t>
            </w:r>
          </w:p>
        </w:tc>
        <w:tc>
          <w:tcPr>
            <w:tcW w:type="dxa" w:w="1872"/>
            <w:vAlign w:val="center"/>
            <w:shd w:fill="F2F4F7"/>
          </w:tcPr>
          <w:p>
            <w:pPr>
              <w:spacing w:after="0"/>
              <w:jc w:val="center"/>
            </w:pPr>
            <w:r/>
            <w:r>
              <w:rPr>
                <w:rFonts w:ascii="Calibri" w:hAnsi="Calibri"/>
                <w:b/>
                <w:sz w:val="21"/>
              </w:rPr>
              <w:t>PAGE NO</w:t>
            </w:r>
          </w:p>
        </w:tc>
      </w:tr>
      <w:tr>
        <w:tc>
          <w:tcPr>
            <w:tcW w:type="dxa" w:w="1440"/>
            <w:vAlign w:val="center"/>
          </w:tcPr>
          <w:p>
            <w:pPr>
              <w:spacing w:after="0"/>
              <w:jc w:val="center"/>
            </w:pPr>
            <w:r/>
            <w:r>
              <w:rPr>
                <w:rFonts w:ascii="Calibri" w:hAnsi="Calibri"/>
                <w:b w:val="0"/>
                <w:sz w:val="21"/>
              </w:rPr>
              <w:t>1</w:t>
            </w:r>
          </w:p>
        </w:tc>
        <w:tc>
          <w:tcPr>
            <w:tcW w:type="dxa" w:w="6048"/>
            <w:vAlign w:val="center"/>
          </w:tcPr>
          <w:p>
            <w:pPr>
              <w:spacing w:after="0"/>
              <w:jc w:val="center"/>
            </w:pPr>
            <w:r/>
            <w:r>
              <w:rPr>
                <w:rFonts w:ascii="Calibri" w:hAnsi="Calibri"/>
                <w:b w:val="0"/>
                <w:sz w:val="21"/>
              </w:rPr>
              <w:t>INTRODUCTION</w:t>
            </w:r>
          </w:p>
        </w:tc>
        <w:tc>
          <w:tcPr>
            <w:tcW w:type="dxa" w:w="1872"/>
            <w:vAlign w:val="center"/>
          </w:tcPr>
          <w:p>
            <w:pPr>
              <w:spacing w:after="0"/>
              <w:jc w:val="center"/>
            </w:pPr>
            <w:r/>
            <w:r>
              <w:rPr>
                <w:rFonts w:ascii="Calibri" w:hAnsi="Calibri"/>
                <w:b w:val="0"/>
                <w:sz w:val="21"/>
              </w:rPr>
              <w:t>3</w:t>
            </w:r>
          </w:p>
        </w:tc>
      </w:tr>
      <w:tr>
        <w:tc>
          <w:tcPr>
            <w:tcW w:type="dxa" w:w="1440"/>
            <w:vAlign w:val="center"/>
          </w:tcPr>
          <w:p>
            <w:pPr>
              <w:spacing w:after="0"/>
              <w:jc w:val="center"/>
            </w:pPr>
            <w:r/>
            <w:r>
              <w:rPr>
                <w:rFonts w:ascii="Calibri" w:hAnsi="Calibri"/>
                <w:b w:val="0"/>
                <w:sz w:val="21"/>
              </w:rPr>
              <w:t>2</w:t>
            </w:r>
          </w:p>
        </w:tc>
        <w:tc>
          <w:tcPr>
            <w:tcW w:type="dxa" w:w="6048"/>
            <w:vAlign w:val="center"/>
          </w:tcPr>
          <w:p>
            <w:pPr>
              <w:spacing w:after="0"/>
              <w:jc w:val="center"/>
            </w:pPr>
            <w:r/>
            <w:r>
              <w:rPr>
                <w:rFonts w:ascii="Calibri" w:hAnsi="Calibri"/>
                <w:b w:val="0"/>
                <w:sz w:val="21"/>
              </w:rPr>
              <w:t>METHODOLOGY</w:t>
            </w:r>
          </w:p>
        </w:tc>
        <w:tc>
          <w:tcPr>
            <w:tcW w:type="dxa" w:w="1872"/>
            <w:vAlign w:val="center"/>
          </w:tcPr>
          <w:p>
            <w:pPr>
              <w:spacing w:after="0"/>
              <w:jc w:val="center"/>
            </w:pPr>
            <w:r/>
            <w:r>
              <w:rPr>
                <w:rFonts w:ascii="Calibri" w:hAnsi="Calibri"/>
                <w:b w:val="0"/>
                <w:sz w:val="21"/>
              </w:rPr>
              <w:t>4-5</w:t>
            </w:r>
          </w:p>
        </w:tc>
      </w:tr>
      <w:tr>
        <w:tc>
          <w:tcPr>
            <w:tcW w:type="dxa" w:w="1440"/>
            <w:vAlign w:val="center"/>
          </w:tcPr>
          <w:p>
            <w:pPr>
              <w:spacing w:after="0"/>
              <w:jc w:val="center"/>
            </w:pPr>
            <w:r/>
            <w:r>
              <w:rPr>
                <w:rFonts w:ascii="Calibri" w:hAnsi="Calibri"/>
                <w:b w:val="0"/>
                <w:sz w:val="21"/>
              </w:rPr>
              <w:t>3</w:t>
            </w:r>
          </w:p>
        </w:tc>
        <w:tc>
          <w:tcPr>
            <w:tcW w:type="dxa" w:w="6048"/>
            <w:vAlign w:val="center"/>
          </w:tcPr>
          <w:p>
            <w:pPr>
              <w:spacing w:after="0"/>
              <w:jc w:val="center"/>
            </w:pPr>
            <w:r/>
            <w:r>
              <w:rPr>
                <w:rFonts w:ascii="Calibri" w:hAnsi="Calibri"/>
                <w:b w:val="0"/>
                <w:sz w:val="21"/>
              </w:rPr>
              <w:t>FINDING AND ANALYSIS</w:t>
            </w:r>
          </w:p>
        </w:tc>
        <w:tc>
          <w:tcPr>
            <w:tcW w:type="dxa" w:w="1872"/>
            <w:vAlign w:val="center"/>
          </w:tcPr>
          <w:p>
            <w:pPr>
              <w:spacing w:after="0"/>
              <w:jc w:val="center"/>
            </w:pPr>
            <w:r/>
            <w:r>
              <w:rPr>
                <w:rFonts w:ascii="Calibri" w:hAnsi="Calibri"/>
                <w:b w:val="0"/>
                <w:sz w:val="21"/>
              </w:rPr>
              <w:t>6</w:t>
            </w:r>
          </w:p>
        </w:tc>
      </w:tr>
      <w:tr>
        <w:tc>
          <w:tcPr>
            <w:tcW w:type="dxa" w:w="1440"/>
            <w:vAlign w:val="center"/>
          </w:tcPr>
          <w:p>
            <w:pPr>
              <w:spacing w:after="0"/>
              <w:jc w:val="center"/>
            </w:pPr>
            <w:r/>
            <w:r>
              <w:rPr>
                <w:rFonts w:ascii="Calibri" w:hAnsi="Calibri"/>
                <w:b w:val="0"/>
                <w:sz w:val="21"/>
              </w:rPr>
              <w:t>4</w:t>
            </w:r>
          </w:p>
        </w:tc>
        <w:tc>
          <w:tcPr>
            <w:tcW w:type="dxa" w:w="6048"/>
            <w:vAlign w:val="center"/>
          </w:tcPr>
          <w:p>
            <w:pPr>
              <w:spacing w:after="0"/>
              <w:jc w:val="center"/>
            </w:pPr>
            <w:r/>
            <w:r>
              <w:rPr>
                <w:rFonts w:ascii="Calibri" w:hAnsi="Calibri"/>
                <w:b w:val="0"/>
                <w:sz w:val="21"/>
              </w:rPr>
              <w:t>CODE AND OUTCOMES</w:t>
            </w:r>
          </w:p>
        </w:tc>
        <w:tc>
          <w:tcPr>
            <w:tcW w:type="dxa" w:w="1872"/>
            <w:vAlign w:val="center"/>
          </w:tcPr>
          <w:p>
            <w:pPr>
              <w:spacing w:after="0"/>
              <w:jc w:val="center"/>
            </w:pPr>
            <w:r/>
            <w:r>
              <w:rPr>
                <w:rFonts w:ascii="Calibri" w:hAnsi="Calibri"/>
                <w:b w:val="0"/>
                <w:sz w:val="21"/>
              </w:rPr>
              <w:t>7-10</w:t>
            </w:r>
          </w:p>
        </w:tc>
      </w:tr>
      <w:tr>
        <w:tc>
          <w:tcPr>
            <w:tcW w:type="dxa" w:w="1440"/>
            <w:vAlign w:val="center"/>
          </w:tcPr>
          <w:p>
            <w:pPr>
              <w:spacing w:after="0"/>
              <w:jc w:val="center"/>
            </w:pPr>
            <w:r/>
            <w:r>
              <w:rPr>
                <w:rFonts w:ascii="Calibri" w:hAnsi="Calibri"/>
                <w:b w:val="0"/>
                <w:sz w:val="21"/>
              </w:rPr>
              <w:t>5</w:t>
            </w:r>
          </w:p>
        </w:tc>
        <w:tc>
          <w:tcPr>
            <w:tcW w:type="dxa" w:w="6048"/>
            <w:vAlign w:val="center"/>
          </w:tcPr>
          <w:p>
            <w:pPr>
              <w:spacing w:after="0"/>
              <w:jc w:val="center"/>
            </w:pPr>
            <w:r/>
            <w:r>
              <w:rPr>
                <w:rFonts w:ascii="Calibri" w:hAnsi="Calibri"/>
                <w:b w:val="0"/>
                <w:sz w:val="21"/>
              </w:rPr>
              <w:t>KEY TAKEAWAYS</w:t>
            </w:r>
          </w:p>
        </w:tc>
        <w:tc>
          <w:tcPr>
            <w:tcW w:type="dxa" w:w="1872"/>
            <w:vAlign w:val="center"/>
          </w:tcPr>
          <w:p>
            <w:pPr>
              <w:spacing w:after="0"/>
              <w:jc w:val="center"/>
            </w:pPr>
            <w:r/>
            <w:r>
              <w:rPr>
                <w:rFonts w:ascii="Calibri" w:hAnsi="Calibri"/>
                <w:b w:val="0"/>
                <w:sz w:val="21"/>
              </w:rPr>
              <w:t>11</w:t>
            </w:r>
          </w:p>
        </w:tc>
      </w:tr>
      <w:tr>
        <w:tc>
          <w:tcPr>
            <w:tcW w:type="dxa" w:w="1440"/>
            <w:vAlign w:val="center"/>
          </w:tcPr>
          <w:p>
            <w:pPr>
              <w:spacing w:after="0"/>
              <w:jc w:val="center"/>
            </w:pPr>
            <w:r/>
            <w:r>
              <w:rPr>
                <w:rFonts w:ascii="Calibri" w:hAnsi="Calibri"/>
                <w:b w:val="0"/>
                <w:sz w:val="21"/>
              </w:rPr>
              <w:t>6</w:t>
            </w:r>
          </w:p>
        </w:tc>
        <w:tc>
          <w:tcPr>
            <w:tcW w:type="dxa" w:w="6048"/>
            <w:vAlign w:val="center"/>
          </w:tcPr>
          <w:p>
            <w:pPr>
              <w:spacing w:after="0"/>
              <w:jc w:val="center"/>
            </w:pPr>
            <w:r/>
            <w:r>
              <w:rPr>
                <w:rFonts w:ascii="Calibri" w:hAnsi="Calibri"/>
                <w:b w:val="0"/>
                <w:sz w:val="21"/>
              </w:rPr>
              <w:t>CONCLUSION</w:t>
            </w:r>
          </w:p>
        </w:tc>
        <w:tc>
          <w:tcPr>
            <w:tcW w:type="dxa" w:w="1872"/>
            <w:vAlign w:val="center"/>
          </w:tcPr>
          <w:p>
            <w:pPr>
              <w:spacing w:after="0"/>
              <w:jc w:val="center"/>
            </w:pPr>
            <w:r/>
            <w:r>
              <w:rPr>
                <w:rFonts w:ascii="Calibri" w:hAnsi="Calibri"/>
                <w:b w:val="0"/>
                <w:sz w:val="21"/>
              </w:rPr>
              <w:t>12</w:t>
            </w:r>
          </w:p>
        </w:tc>
      </w:tr>
    </w:tbl>
    <w:p>
      <w:r>
        <w:br w:type="page"/>
      </w:r>
    </w:p>
    <w:p>
      <w:pPr>
        <w:pStyle w:val="Heading1"/>
        <w:spacing w:before="320" w:after="120"/>
      </w:pPr>
      <w:r>
        <w:rPr>
          <w:rFonts w:ascii="Calibri" w:hAnsi="Calibri"/>
          <w:b/>
          <w:color w:val="2E74B5"/>
          <w:sz w:val="32"/>
        </w:rPr>
        <w:t>INTRODUCTION: -</w:t>
      </w:r>
    </w:p>
    <w:p>
      <w:pPr>
        <w:spacing w:before="0" w:after="120" w:line="264" w:lineRule="auto"/>
      </w:pPr>
      <w:r>
        <w:rPr>
          <w:rFonts w:ascii="Calibri" w:hAnsi="Calibri"/>
          <w:b w:val="0"/>
          <w:i w:val="0"/>
          <w:sz w:val="22"/>
        </w:rPr>
        <w:t>In recent years, Artificial Intelligence has become an important tool for reading, searching, and understanding large documents. Students, teachers, and professionals often need to study long PDF files such as notes, reports, research papers, and manuals. Reading every page manually can take a lot of time, especially when the user only needs the main points or answers to specific questions.</w:t>
      </w:r>
    </w:p>
    <w:p>
      <w:pPr>
        <w:spacing w:before="0" w:after="120" w:line="264" w:lineRule="auto"/>
      </w:pPr>
      <w:r>
        <w:rPr>
          <w:rFonts w:ascii="Calibri" w:hAnsi="Calibri"/>
          <w:b w:val="0"/>
          <w:i w:val="0"/>
          <w:sz w:val="22"/>
        </w:rPr>
        <w:t>Our project, AI PDF Summarizer, is a Streamlit-based application that allows users to upload a PDF file, extract page-wise text, generate AI-powered summaries, ask questions about selected pages, and view useful document analytics. The application uses Python for processing, PyMuPDF for PDF extraction, Pandas and Matplotlib for analysis and charts, and Google Gemini API for summary generation and question answering.</w:t>
      </w:r>
    </w:p>
    <w:p>
      <w:pPr>
        <w:spacing w:before="0" w:after="120" w:line="264" w:lineRule="auto"/>
      </w:pPr>
      <w:r>
        <w:rPr>
          <w:rFonts w:ascii="Calibri" w:hAnsi="Calibri"/>
          <w:b w:val="0"/>
          <w:i w:val="0"/>
          <w:sz w:val="22"/>
        </w:rPr>
        <w:t>The main objective of this project is to reduce the effort required to understand lengthy PDF documents. It provides a simple web interface where users can inspect extracted text, select page ranges, choose the summary style, and download the result in different formats.</w:t>
      </w:r>
    </w:p>
    <w:p>
      <w:r>
        <w:br w:type="page"/>
      </w:r>
    </w:p>
    <w:p>
      <w:pPr>
        <w:pStyle w:val="Heading1"/>
        <w:spacing w:before="320" w:after="120"/>
      </w:pPr>
      <w:r>
        <w:rPr>
          <w:rFonts w:ascii="Calibri" w:hAnsi="Calibri"/>
          <w:b/>
          <w:color w:val="2E74B5"/>
          <w:sz w:val="32"/>
        </w:rPr>
        <w:t>METHODOLOGY: -</w:t>
      </w:r>
    </w:p>
    <w:p>
      <w:pPr>
        <w:pStyle w:val="Heading2"/>
        <w:spacing w:before="200" w:after="120"/>
      </w:pPr>
      <w:r>
        <w:rPr>
          <w:rFonts w:ascii="Calibri" w:hAnsi="Calibri"/>
          <w:b/>
          <w:color w:val="1F4D78"/>
          <w:sz w:val="26"/>
        </w:rPr>
        <w:t>1. Problem Definition</w:t>
      </w:r>
    </w:p>
    <w:p>
      <w:pPr>
        <w:spacing w:before="0" w:after="120" w:line="264" w:lineRule="auto"/>
      </w:pPr>
      <w:r>
        <w:rPr>
          <w:rFonts w:ascii="Calibri" w:hAnsi="Calibri"/>
          <w:b w:val="0"/>
          <w:i w:val="0"/>
          <w:sz w:val="22"/>
        </w:rPr>
        <w:t>The project aims to develop an AI-assisted tool that can read PDF documents and produce structured summaries. The problem addressed is the difficulty of quickly understanding long documents without manually reading every page.</w:t>
      </w:r>
    </w:p>
    <w:p>
      <w:pPr>
        <w:pStyle w:val="Heading2"/>
        <w:spacing w:before="200" w:after="120"/>
      </w:pPr>
      <w:r>
        <w:rPr>
          <w:rFonts w:ascii="Calibri" w:hAnsi="Calibri"/>
          <w:b/>
          <w:color w:val="1F4D78"/>
          <w:sz w:val="26"/>
        </w:rPr>
        <w:t>2. Source of Data</w:t>
      </w:r>
    </w:p>
    <w:p>
      <w:pPr>
        <w:spacing w:before="0" w:after="120" w:line="264" w:lineRule="auto"/>
      </w:pPr>
      <w:r>
        <w:rPr>
          <w:rFonts w:ascii="Calibri" w:hAnsi="Calibri"/>
          <w:b w:val="0"/>
          <w:i w:val="0"/>
          <w:sz w:val="22"/>
        </w:rPr>
        <w:t>The source data for this project is the PDF file uploaded by the user. The PDF may contain study notes, reports, project documents, articles, or other text-based material. The application extracts text page by page and uses that extracted content for analytics and AI processing.</w:t>
      </w:r>
    </w:p>
    <w:p>
      <w:pPr>
        <w:pStyle w:val="Heading2"/>
        <w:spacing w:before="200" w:after="120"/>
      </w:pPr>
      <w:r>
        <w:rPr>
          <w:rFonts w:ascii="Calibri" w:hAnsi="Calibri"/>
          <w:b/>
          <w:color w:val="1F4D78"/>
          <w:sz w:val="26"/>
        </w:rPr>
        <w:t>3. PDF Text Extraction</w:t>
      </w:r>
    </w:p>
    <w:p>
      <w:pPr>
        <w:pStyle w:val="ListBullet"/>
        <w:spacing w:after="80" w:line="264" w:lineRule="auto"/>
      </w:pPr>
      <w:r>
        <w:rPr>
          <w:rFonts w:ascii="Calibri" w:hAnsi="Calibri"/>
          <w:sz w:val="22"/>
        </w:rPr>
        <w:t>The uploaded PDF is read using PyMuPDF.</w:t>
      </w:r>
    </w:p>
    <w:p>
      <w:pPr>
        <w:pStyle w:val="ListBullet"/>
        <w:spacing w:after="80" w:line="264" w:lineRule="auto"/>
      </w:pPr>
      <w:r>
        <w:rPr>
          <w:rFonts w:ascii="Calibri" w:hAnsi="Calibri"/>
          <w:sz w:val="22"/>
        </w:rPr>
        <w:t>Each page is processed separately to collect page number, text, word count, and character count.</w:t>
      </w:r>
    </w:p>
    <w:p>
      <w:pPr>
        <w:pStyle w:val="ListBullet"/>
        <w:spacing w:after="80" w:line="264" w:lineRule="auto"/>
      </w:pPr>
      <w:r>
        <w:rPr>
          <w:rFonts w:ascii="Calibri" w:hAnsi="Calibri"/>
          <w:sz w:val="22"/>
        </w:rPr>
        <w:t>The extracted text is cleaned by removing extra spaces and unnecessary line breaks.</w:t>
      </w:r>
    </w:p>
    <w:p>
      <w:pPr>
        <w:pStyle w:val="ListBullet"/>
        <w:spacing w:after="80" w:line="264" w:lineRule="auto"/>
      </w:pPr>
      <w:r>
        <w:rPr>
          <w:rFonts w:ascii="Calibri" w:hAnsi="Calibri"/>
          <w:sz w:val="22"/>
        </w:rPr>
        <w:t>If selected pages contain no readable text, the application informs the user that OCR is required.</w:t>
      </w:r>
    </w:p>
    <w:p>
      <w:pPr>
        <w:pStyle w:val="Heading2"/>
        <w:spacing w:before="200" w:after="120"/>
      </w:pPr>
      <w:r>
        <w:rPr>
          <w:rFonts w:ascii="Calibri" w:hAnsi="Calibri"/>
          <w:b/>
          <w:color w:val="1F4D78"/>
          <w:sz w:val="26"/>
        </w:rPr>
        <w:t>4. AI Summary Generation</w:t>
      </w:r>
    </w:p>
    <w:p>
      <w:pPr>
        <w:spacing w:before="0" w:after="120" w:line="264" w:lineRule="auto"/>
      </w:pPr>
      <w:r>
        <w:rPr>
          <w:rFonts w:ascii="Calibri" w:hAnsi="Calibri"/>
          <w:b w:val="0"/>
          <w:i w:val="0"/>
          <w:sz w:val="22"/>
        </w:rPr>
        <w:t>The cleaned PDF text is divided into manageable chunks so that longer documents can be processed reliably. Each chunk is sent to the Gemini model with a prompt based on the selected summary style. The partial summaries are then combined into one final structured summary.</w:t>
      </w:r>
    </w:p>
    <w:p>
      <w:pPr>
        <w:pStyle w:val="Heading2"/>
        <w:spacing w:before="200" w:after="120"/>
      </w:pPr>
      <w:r>
        <w:rPr>
          <w:rFonts w:ascii="Calibri" w:hAnsi="Calibri"/>
          <w:b/>
          <w:color w:val="1F4D78"/>
          <w:sz w:val="26"/>
        </w:rPr>
        <w:t>5. User Interface and Export</w:t>
      </w:r>
    </w:p>
    <w:p>
      <w:pPr>
        <w:spacing w:before="0" w:after="120" w:line="264" w:lineRule="auto"/>
      </w:pPr>
      <w:r>
        <w:rPr>
          <w:rFonts w:ascii="Calibri" w:hAnsi="Calibri"/>
          <w:b w:val="0"/>
          <w:i w:val="0"/>
          <w:sz w:val="22"/>
        </w:rPr>
        <w:t>The user interface is created using Streamlit. It includes options for selecting page ranges, choosing summary style, changing chunk size, viewing analytics, asking questions, and exporting summaries as TXT, Markdown, or JSON.</w:t>
      </w:r>
    </w:p>
    <w:p>
      <w:r>
        <w:br w:type="page"/>
      </w:r>
    </w:p>
    <w:p>
      <w:pPr>
        <w:pStyle w:val="Heading1"/>
        <w:spacing w:before="320" w:after="120"/>
      </w:pPr>
      <w:r>
        <w:rPr>
          <w:rFonts w:ascii="Calibri" w:hAnsi="Calibri"/>
          <w:b/>
          <w:color w:val="2E74B5"/>
          <w:sz w:val="32"/>
        </w:rPr>
        <w:t>TOOLS &amp; TECHNOLOGIES: -</w:t>
      </w:r>
    </w:p>
    <w:tbl>
      <w:tblPr>
        <w:tblW w:type="auto" w:w="0"/>
        <w:tblLayout w:type="fixed"/>
        <w:tblLook w:firstColumn="1" w:firstRow="1" w:lastColumn="0" w:lastRow="0" w:noHBand="0" w:noVBand="1" w:val="04A0"/>
        <w:tblCellMar>
          <w:top w:w="80" w:type="dxa"/>
          <w:start w:w="120" w:type="dxa"/>
          <w:bottom w:w="80" w:type="dxa"/>
          <w:end w:w="120" w:type="dxa"/>
        </w:tblCellMa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4680"/>
        <w:gridCol w:w="4680"/>
      </w:tblGrid>
      <w:tr>
        <w:tc>
          <w:tcPr>
            <w:tcW w:type="dxa" w:w="2592"/>
            <w:vAlign w:val="center"/>
            <w:shd w:fill="F2F4F7"/>
          </w:tcPr>
          <w:p>
            <w:pPr>
              <w:spacing w:after="0"/>
            </w:pPr>
            <w:r/>
            <w:r>
              <w:rPr>
                <w:rFonts w:ascii="Calibri" w:hAnsi="Calibri"/>
                <w:b/>
                <w:sz w:val="21"/>
              </w:rPr>
              <w:t>Programming Language</w:t>
            </w:r>
          </w:p>
        </w:tc>
        <w:tc>
          <w:tcPr>
            <w:tcW w:type="dxa" w:w="6768"/>
            <w:vAlign w:val="center"/>
          </w:tcPr>
          <w:p>
            <w:pPr>
              <w:spacing w:after="0"/>
            </w:pPr>
            <w:r/>
            <w:r>
              <w:rPr>
                <w:rFonts w:ascii="Calibri" w:hAnsi="Calibri"/>
                <w:b w:val="0"/>
                <w:sz w:val="21"/>
              </w:rPr>
              <w:t>Python</w:t>
            </w:r>
          </w:p>
        </w:tc>
      </w:tr>
      <w:tr>
        <w:tc>
          <w:tcPr>
            <w:tcW w:type="dxa" w:w="2592"/>
            <w:vAlign w:val="center"/>
            <w:shd w:fill="F2F4F7"/>
          </w:tcPr>
          <w:p>
            <w:pPr>
              <w:spacing w:after="0"/>
            </w:pPr>
            <w:r/>
            <w:r>
              <w:rPr>
                <w:rFonts w:ascii="Calibri" w:hAnsi="Calibri"/>
                <w:b/>
                <w:sz w:val="21"/>
              </w:rPr>
              <w:t>Frontend / Interface</w:t>
            </w:r>
          </w:p>
        </w:tc>
        <w:tc>
          <w:tcPr>
            <w:tcW w:type="dxa" w:w="6768"/>
            <w:vAlign w:val="center"/>
          </w:tcPr>
          <w:p>
            <w:pPr>
              <w:spacing w:after="0"/>
            </w:pPr>
            <w:r/>
            <w:r>
              <w:rPr>
                <w:rFonts w:ascii="Calibri" w:hAnsi="Calibri"/>
                <w:b w:val="0"/>
                <w:sz w:val="21"/>
              </w:rPr>
              <w:t>Streamlit</w:t>
            </w:r>
          </w:p>
        </w:tc>
      </w:tr>
      <w:tr>
        <w:tc>
          <w:tcPr>
            <w:tcW w:type="dxa" w:w="2592"/>
            <w:vAlign w:val="center"/>
            <w:shd w:fill="F2F4F7"/>
          </w:tcPr>
          <w:p>
            <w:pPr>
              <w:spacing w:after="0"/>
            </w:pPr>
            <w:r/>
            <w:r>
              <w:rPr>
                <w:rFonts w:ascii="Calibri" w:hAnsi="Calibri"/>
                <w:b/>
                <w:sz w:val="21"/>
              </w:rPr>
              <w:t>PDF Processing</w:t>
            </w:r>
          </w:p>
        </w:tc>
        <w:tc>
          <w:tcPr>
            <w:tcW w:type="dxa" w:w="6768"/>
            <w:vAlign w:val="center"/>
          </w:tcPr>
          <w:p>
            <w:pPr>
              <w:spacing w:after="0"/>
            </w:pPr>
            <w:r/>
            <w:r>
              <w:rPr>
                <w:rFonts w:ascii="Calibri" w:hAnsi="Calibri"/>
                <w:b w:val="0"/>
                <w:sz w:val="21"/>
              </w:rPr>
              <w:t>PyMuPDF / fitz</w:t>
            </w:r>
          </w:p>
        </w:tc>
      </w:tr>
      <w:tr>
        <w:tc>
          <w:tcPr>
            <w:tcW w:type="dxa" w:w="2592"/>
            <w:vAlign w:val="center"/>
            <w:shd w:fill="F2F4F7"/>
          </w:tcPr>
          <w:p>
            <w:pPr>
              <w:spacing w:after="0"/>
            </w:pPr>
            <w:r/>
            <w:r>
              <w:rPr>
                <w:rFonts w:ascii="Calibri" w:hAnsi="Calibri"/>
                <w:b/>
                <w:sz w:val="21"/>
              </w:rPr>
              <w:t>Data Analysis</w:t>
            </w:r>
          </w:p>
        </w:tc>
        <w:tc>
          <w:tcPr>
            <w:tcW w:type="dxa" w:w="6768"/>
            <w:vAlign w:val="center"/>
          </w:tcPr>
          <w:p>
            <w:pPr>
              <w:spacing w:after="0"/>
            </w:pPr>
            <w:r/>
            <w:r>
              <w:rPr>
                <w:rFonts w:ascii="Calibri" w:hAnsi="Calibri"/>
                <w:b w:val="0"/>
                <w:sz w:val="21"/>
              </w:rPr>
              <w:t>Pandas</w:t>
            </w:r>
          </w:p>
        </w:tc>
      </w:tr>
      <w:tr>
        <w:tc>
          <w:tcPr>
            <w:tcW w:type="dxa" w:w="2592"/>
            <w:vAlign w:val="center"/>
            <w:shd w:fill="F2F4F7"/>
          </w:tcPr>
          <w:p>
            <w:pPr>
              <w:spacing w:after="0"/>
            </w:pPr>
            <w:r/>
            <w:r>
              <w:rPr>
                <w:rFonts w:ascii="Calibri" w:hAnsi="Calibri"/>
                <w:b/>
                <w:sz w:val="21"/>
              </w:rPr>
              <w:t>Visualization</w:t>
            </w:r>
          </w:p>
        </w:tc>
        <w:tc>
          <w:tcPr>
            <w:tcW w:type="dxa" w:w="6768"/>
            <w:vAlign w:val="center"/>
          </w:tcPr>
          <w:p>
            <w:pPr>
              <w:spacing w:after="0"/>
            </w:pPr>
            <w:r/>
            <w:r>
              <w:rPr>
                <w:rFonts w:ascii="Calibri" w:hAnsi="Calibri"/>
                <w:b w:val="0"/>
                <w:sz w:val="21"/>
              </w:rPr>
              <w:t>Matplotlib</w:t>
            </w:r>
          </w:p>
        </w:tc>
      </w:tr>
      <w:tr>
        <w:tc>
          <w:tcPr>
            <w:tcW w:type="dxa" w:w="2592"/>
            <w:vAlign w:val="center"/>
            <w:shd w:fill="F2F4F7"/>
          </w:tcPr>
          <w:p>
            <w:pPr>
              <w:spacing w:after="0"/>
            </w:pPr>
            <w:r/>
            <w:r>
              <w:rPr>
                <w:rFonts w:ascii="Calibri" w:hAnsi="Calibri"/>
                <w:b/>
                <w:sz w:val="21"/>
              </w:rPr>
              <w:t>AI Model</w:t>
            </w:r>
          </w:p>
        </w:tc>
        <w:tc>
          <w:tcPr>
            <w:tcW w:type="dxa" w:w="6768"/>
            <w:vAlign w:val="center"/>
          </w:tcPr>
          <w:p>
            <w:pPr>
              <w:spacing w:after="0"/>
            </w:pPr>
            <w:r/>
            <w:r>
              <w:rPr>
                <w:rFonts w:ascii="Calibri" w:hAnsi="Calibri"/>
                <w:b w:val="0"/>
                <w:sz w:val="21"/>
              </w:rPr>
              <w:t>Google Gemini API</w:t>
            </w:r>
          </w:p>
        </w:tc>
      </w:tr>
      <w:tr>
        <w:tc>
          <w:tcPr>
            <w:tcW w:type="dxa" w:w="2592"/>
            <w:vAlign w:val="center"/>
            <w:shd w:fill="F2F4F7"/>
          </w:tcPr>
          <w:p>
            <w:pPr>
              <w:spacing w:after="0"/>
            </w:pPr>
            <w:r/>
            <w:r>
              <w:rPr>
                <w:rFonts w:ascii="Calibri" w:hAnsi="Calibri"/>
                <w:b/>
                <w:sz w:val="21"/>
              </w:rPr>
              <w:t>Configuration</w:t>
            </w:r>
          </w:p>
        </w:tc>
        <w:tc>
          <w:tcPr>
            <w:tcW w:type="dxa" w:w="6768"/>
            <w:vAlign w:val="center"/>
          </w:tcPr>
          <w:p>
            <w:pPr>
              <w:spacing w:after="0"/>
            </w:pPr>
            <w:r/>
            <w:r>
              <w:rPr>
                <w:rFonts w:ascii="Calibri" w:hAnsi="Calibri"/>
                <w:b w:val="0"/>
                <w:sz w:val="21"/>
              </w:rPr>
              <w:t>python-dotenv</w:t>
            </w:r>
          </w:p>
        </w:tc>
      </w:tr>
      <w:tr>
        <w:tc>
          <w:tcPr>
            <w:tcW w:type="dxa" w:w="2592"/>
            <w:vAlign w:val="center"/>
            <w:shd w:fill="F2F4F7"/>
          </w:tcPr>
          <w:p>
            <w:pPr>
              <w:spacing w:after="0"/>
            </w:pPr>
            <w:r/>
            <w:r>
              <w:rPr>
                <w:rFonts w:ascii="Calibri" w:hAnsi="Calibri"/>
                <w:b/>
                <w:sz w:val="21"/>
              </w:rPr>
              <w:t>Export Formats</w:t>
            </w:r>
          </w:p>
        </w:tc>
        <w:tc>
          <w:tcPr>
            <w:tcW w:type="dxa" w:w="6768"/>
            <w:vAlign w:val="center"/>
          </w:tcPr>
          <w:p>
            <w:pPr>
              <w:spacing w:after="0"/>
            </w:pPr>
            <w:r/>
            <w:r>
              <w:rPr>
                <w:rFonts w:ascii="Calibri" w:hAnsi="Calibri"/>
                <w:b w:val="0"/>
                <w:sz w:val="21"/>
              </w:rPr>
              <w:t>TXT, Markdown, JSON, CSV</w:t>
            </w:r>
          </w:p>
        </w:tc>
      </w:tr>
    </w:tbl>
    <w:p>
      <w:pPr>
        <w:pStyle w:val="Heading1"/>
        <w:spacing w:before="320" w:after="120"/>
      </w:pPr>
      <w:r>
        <w:rPr>
          <w:rFonts w:ascii="Calibri" w:hAnsi="Calibri"/>
          <w:b/>
          <w:color w:val="2E74B5"/>
          <w:sz w:val="32"/>
        </w:rPr>
        <w:t>DATA CLEANING: -</w:t>
      </w:r>
    </w:p>
    <w:p>
      <w:pPr>
        <w:pStyle w:val="ListBullet"/>
        <w:spacing w:after="80" w:line="264" w:lineRule="auto"/>
      </w:pPr>
      <w:r>
        <w:rPr>
          <w:rFonts w:ascii="Calibri" w:hAnsi="Calibri"/>
          <w:sz w:val="22"/>
        </w:rPr>
        <w:t>Extra spaces, blank lines, and irregular text breaks are cleaned from extracted PDF text.</w:t>
      </w:r>
    </w:p>
    <w:p>
      <w:pPr>
        <w:pStyle w:val="ListBullet"/>
        <w:spacing w:after="80" w:line="264" w:lineRule="auto"/>
      </w:pPr>
      <w:r>
        <w:rPr>
          <w:rFonts w:ascii="Calibri" w:hAnsi="Calibri"/>
          <w:sz w:val="22"/>
        </w:rPr>
        <w:t>Empty pages are counted separately so the user can identify pages without readable content.</w:t>
      </w:r>
    </w:p>
    <w:p>
      <w:pPr>
        <w:pStyle w:val="ListBullet"/>
        <w:spacing w:after="80" w:line="264" w:lineRule="auto"/>
      </w:pPr>
      <w:r>
        <w:rPr>
          <w:rFonts w:ascii="Calibri" w:hAnsi="Calibri"/>
          <w:sz w:val="22"/>
        </w:rPr>
        <w:t>Page ranges entered by the user are validated and filtered against the total number of pages.</w:t>
      </w:r>
    </w:p>
    <w:p>
      <w:pPr>
        <w:pStyle w:val="ListBullet"/>
        <w:spacing w:after="80" w:line="264" w:lineRule="auto"/>
      </w:pPr>
      <w:r>
        <w:rPr>
          <w:rFonts w:ascii="Calibri" w:hAnsi="Calibri"/>
          <w:sz w:val="22"/>
        </w:rPr>
        <w:t>Word count and character count are calculated for every page.</w:t>
      </w:r>
    </w:p>
    <w:p>
      <w:pPr>
        <w:pStyle w:val="ListBullet"/>
        <w:spacing w:after="80" w:line="264" w:lineRule="auto"/>
      </w:pPr>
      <w:r>
        <w:rPr>
          <w:rFonts w:ascii="Calibri" w:hAnsi="Calibri"/>
          <w:sz w:val="22"/>
        </w:rPr>
        <w:t>Keyword frequency is calculated after removing common stopwords.</w:t>
      </w:r>
    </w:p>
    <w:p>
      <w:r>
        <w:br w:type="page"/>
      </w:r>
    </w:p>
    <w:p>
      <w:pPr>
        <w:pStyle w:val="Heading1"/>
        <w:spacing w:before="320" w:after="120"/>
      </w:pPr>
      <w:r>
        <w:rPr>
          <w:rFonts w:ascii="Calibri" w:hAnsi="Calibri"/>
          <w:b/>
          <w:color w:val="2E74B5"/>
          <w:sz w:val="32"/>
        </w:rPr>
        <w:t>FINDING AND ANALYSIS: -</w:t>
      </w:r>
    </w:p>
    <w:p>
      <w:pPr>
        <w:pStyle w:val="Heading2"/>
        <w:spacing w:before="200" w:after="120"/>
      </w:pPr>
      <w:r>
        <w:rPr>
          <w:rFonts w:ascii="Calibri" w:hAnsi="Calibri"/>
          <w:b/>
          <w:color w:val="1F4D78"/>
          <w:sz w:val="26"/>
        </w:rPr>
        <w:t>1. Understanding the Document</w:t>
      </w:r>
    </w:p>
    <w:p>
      <w:pPr>
        <w:spacing w:before="0" w:after="120" w:line="264" w:lineRule="auto"/>
      </w:pPr>
      <w:r>
        <w:rPr>
          <w:rFonts w:ascii="Calibri" w:hAnsi="Calibri"/>
          <w:b w:val="0"/>
          <w:i w:val="0"/>
          <w:sz w:val="22"/>
        </w:rPr>
        <w:t>The application works with uploaded PDF documents and converts them into page-wise text data. This structure helps the application show statistics and create page-aware summaries with references.</w:t>
      </w:r>
    </w:p>
    <w:p>
      <w:pPr>
        <w:pStyle w:val="Heading2"/>
        <w:spacing w:before="200" w:after="120"/>
      </w:pPr>
      <w:r>
        <w:rPr>
          <w:rFonts w:ascii="Calibri" w:hAnsi="Calibri"/>
          <w:b/>
          <w:color w:val="1F4D78"/>
          <w:sz w:val="26"/>
        </w:rPr>
        <w:t>2. Analytics Generated</w:t>
      </w:r>
    </w:p>
    <w:p>
      <w:pPr>
        <w:pStyle w:val="ListBullet"/>
        <w:spacing w:after="80" w:line="264" w:lineRule="auto"/>
      </w:pPr>
      <w:r>
        <w:rPr>
          <w:rFonts w:ascii="Calibri" w:hAnsi="Calibri"/>
          <w:sz w:val="22"/>
        </w:rPr>
        <w:t>Total number of selected pages.</w:t>
      </w:r>
    </w:p>
    <w:p>
      <w:pPr>
        <w:pStyle w:val="ListBullet"/>
        <w:spacing w:after="80" w:line="264" w:lineRule="auto"/>
      </w:pPr>
      <w:r>
        <w:rPr>
          <w:rFonts w:ascii="Calibri" w:hAnsi="Calibri"/>
          <w:sz w:val="22"/>
        </w:rPr>
        <w:t>Total word count across selected pages.</w:t>
      </w:r>
    </w:p>
    <w:p>
      <w:pPr>
        <w:pStyle w:val="ListBullet"/>
        <w:spacing w:after="80" w:line="264" w:lineRule="auto"/>
      </w:pPr>
      <w:r>
        <w:rPr>
          <w:rFonts w:ascii="Calibri" w:hAnsi="Calibri"/>
          <w:sz w:val="22"/>
        </w:rPr>
        <w:t>Estimated reading time based on word count.</w:t>
      </w:r>
    </w:p>
    <w:p>
      <w:pPr>
        <w:pStyle w:val="ListBullet"/>
        <w:spacing w:after="80" w:line="264" w:lineRule="auto"/>
      </w:pPr>
      <w:r>
        <w:rPr>
          <w:rFonts w:ascii="Calibri" w:hAnsi="Calibri"/>
          <w:sz w:val="22"/>
        </w:rPr>
        <w:t>Number of empty pages.</w:t>
      </w:r>
    </w:p>
    <w:p>
      <w:pPr>
        <w:pStyle w:val="ListBullet"/>
        <w:spacing w:after="80" w:line="264" w:lineRule="auto"/>
      </w:pPr>
      <w:r>
        <w:rPr>
          <w:rFonts w:ascii="Calibri" w:hAnsi="Calibri"/>
          <w:sz w:val="22"/>
        </w:rPr>
        <w:t>Top keywords from the document text.</w:t>
      </w:r>
    </w:p>
    <w:p>
      <w:pPr>
        <w:pStyle w:val="ListBullet"/>
        <w:spacing w:after="80" w:line="264" w:lineRule="auto"/>
      </w:pPr>
      <w:r>
        <w:rPr>
          <w:rFonts w:ascii="Calibri" w:hAnsi="Calibri"/>
          <w:sz w:val="22"/>
        </w:rPr>
        <w:t>Bar chart showing words per page.</w:t>
      </w:r>
    </w:p>
    <w:p>
      <w:pPr>
        <w:pStyle w:val="Heading2"/>
        <w:spacing w:before="200" w:after="120"/>
      </w:pPr>
      <w:r>
        <w:rPr>
          <w:rFonts w:ascii="Calibri" w:hAnsi="Calibri"/>
          <w:b/>
          <w:color w:val="1F4D78"/>
          <w:sz w:val="26"/>
        </w:rPr>
        <w:t>3. Key Observations</w:t>
      </w:r>
    </w:p>
    <w:p>
      <w:pPr>
        <w:pStyle w:val="ListBullet"/>
        <w:spacing w:after="80" w:line="264" w:lineRule="auto"/>
      </w:pPr>
      <w:r>
        <w:rPr>
          <w:rFonts w:ascii="Calibri" w:hAnsi="Calibri"/>
          <w:sz w:val="22"/>
        </w:rPr>
        <w:t>Page-wise extraction makes it easier to summarize only the required pages.</w:t>
      </w:r>
    </w:p>
    <w:p>
      <w:pPr>
        <w:pStyle w:val="ListBullet"/>
        <w:spacing w:after="80" w:line="264" w:lineRule="auto"/>
      </w:pPr>
      <w:r>
        <w:rPr>
          <w:rFonts w:ascii="Calibri" w:hAnsi="Calibri"/>
          <w:sz w:val="22"/>
        </w:rPr>
        <w:t>Word count chart helps users identify dense and important pages.</w:t>
      </w:r>
    </w:p>
    <w:p>
      <w:pPr>
        <w:pStyle w:val="ListBullet"/>
        <w:spacing w:after="80" w:line="264" w:lineRule="auto"/>
      </w:pPr>
      <w:r>
        <w:rPr>
          <w:rFonts w:ascii="Calibri" w:hAnsi="Calibri"/>
          <w:sz w:val="22"/>
        </w:rPr>
        <w:t>Keyword frequency provides a quick view of the document's main topics.</w:t>
      </w:r>
    </w:p>
    <w:p>
      <w:pPr>
        <w:pStyle w:val="ListBullet"/>
        <w:spacing w:after="80" w:line="264" w:lineRule="auto"/>
      </w:pPr>
      <w:r>
        <w:rPr>
          <w:rFonts w:ascii="Calibri" w:hAnsi="Calibri"/>
          <w:sz w:val="22"/>
        </w:rPr>
        <w:t>AI-based question answering helps users find answers without searching manually.</w:t>
      </w:r>
    </w:p>
    <w:p>
      <w:pPr>
        <w:pStyle w:val="Heading2"/>
        <w:spacing w:before="200" w:after="120"/>
      </w:pPr>
      <w:r>
        <w:rPr>
          <w:rFonts w:ascii="Calibri" w:hAnsi="Calibri"/>
          <w:b/>
          <w:color w:val="1F4D78"/>
          <w:sz w:val="26"/>
        </w:rPr>
        <w:t>4. Practical Implications</w:t>
      </w:r>
    </w:p>
    <w:p>
      <w:pPr>
        <w:spacing w:before="0" w:after="120" w:line="264" w:lineRule="auto"/>
      </w:pPr>
      <w:r>
        <w:rPr>
          <w:rFonts w:ascii="Calibri" w:hAnsi="Calibri"/>
          <w:b w:val="0"/>
          <w:i w:val="0"/>
          <w:sz w:val="22"/>
        </w:rPr>
        <w:t>The project can be useful for students preparing notes, teachers reviewing documents, and users who need fast understanding of large reports. It can also be extended with OCR for scanned PDFs and better document search features.</w:t>
      </w:r>
    </w:p>
    <w:p>
      <w:r>
        <w:br w:type="page"/>
      </w:r>
    </w:p>
    <w:p>
      <w:pPr>
        <w:pStyle w:val="Heading1"/>
        <w:spacing w:before="320" w:after="120"/>
      </w:pPr>
      <w:r>
        <w:rPr>
          <w:rFonts w:ascii="Calibri" w:hAnsi="Calibri"/>
          <w:b/>
          <w:color w:val="2E74B5"/>
          <w:sz w:val="32"/>
        </w:rPr>
        <w:t>CODE AND OUTCOMES: -</w:t>
      </w:r>
    </w:p>
    <w:p>
      <w:pPr>
        <w:pStyle w:val="Heading2"/>
        <w:spacing w:before="200" w:after="120"/>
      </w:pPr>
      <w:r>
        <w:rPr>
          <w:rFonts w:ascii="Calibri" w:hAnsi="Calibri"/>
          <w:b/>
          <w:color w:val="1F4D78"/>
          <w:sz w:val="26"/>
        </w:rPr>
        <w:t>INPUT: - Main Application Imports</w:t>
      </w:r>
    </w:p>
    <w:p>
      <w:pPr>
        <w:pStyle w:val="NoSpacing"/>
        <w:spacing w:after="20"/>
        <w:ind w:left="360"/>
      </w:pPr>
      <w:r>
        <w:rPr>
          <w:rFonts w:ascii="Consolas" w:hAnsi="Consolas"/>
          <w:sz w:val="18"/>
        </w:rPr>
        <w:t>import matplotlib.pyplot as plt</w:t>
      </w:r>
    </w:p>
    <w:p>
      <w:pPr>
        <w:pStyle w:val="NoSpacing"/>
        <w:spacing w:after="20"/>
        <w:ind w:left="360"/>
      </w:pPr>
      <w:r>
        <w:rPr>
          <w:rFonts w:ascii="Consolas" w:hAnsi="Consolas"/>
          <w:sz w:val="18"/>
        </w:rPr>
        <w:t>import pandas as pd</w:t>
      </w:r>
    </w:p>
    <w:p>
      <w:pPr>
        <w:pStyle w:val="NoSpacing"/>
        <w:spacing w:after="20"/>
        <w:ind w:left="360"/>
      </w:pPr>
      <w:r>
        <w:rPr>
          <w:rFonts w:ascii="Consolas" w:hAnsi="Consolas"/>
          <w:sz w:val="18"/>
        </w:rPr>
        <w:t>import streamlit as st</w:t>
      </w:r>
    </w:p>
    <w:p>
      <w:pPr>
        <w:pStyle w:val="NoSpacing"/>
        <w:spacing w:after="20"/>
        <w:ind w:left="360"/>
      </w:pPr>
      <w:r>
        <w:rPr>
          <w:rFonts w:ascii="Consolas" w:hAnsi="Consolas"/>
          <w:sz w:val="18"/>
        </w:rPr>
      </w:r>
    </w:p>
    <w:p>
      <w:pPr>
        <w:pStyle w:val="NoSpacing"/>
        <w:spacing w:after="20"/>
        <w:ind w:left="360"/>
      </w:pPr>
      <w:r>
        <w:rPr>
          <w:rFonts w:ascii="Consolas" w:hAnsi="Consolas"/>
          <w:sz w:val="18"/>
        </w:rPr>
        <w:t>from src.analytics import calculate_document_stats, keyword_frequency</w:t>
      </w:r>
    </w:p>
    <w:p>
      <w:pPr>
        <w:pStyle w:val="NoSpacing"/>
        <w:spacing w:after="20"/>
        <w:ind w:left="360"/>
      </w:pPr>
      <w:r>
        <w:rPr>
          <w:rFonts w:ascii="Consolas" w:hAnsi="Consolas"/>
          <w:sz w:val="18"/>
        </w:rPr>
        <w:t>from src.pdf_reader import extract_pdf_pages, filter_pages, parse_page_ranges</w:t>
      </w:r>
    </w:p>
    <w:p>
      <w:pPr>
        <w:pStyle w:val="NoSpacing"/>
        <w:spacing w:after="20"/>
        <w:ind w:left="360"/>
      </w:pPr>
      <w:r>
        <w:rPr>
          <w:rFonts w:ascii="Consolas" w:hAnsi="Consolas"/>
          <w:sz w:val="18"/>
        </w:rPr>
        <w:t>from src.summarizer import GeminiSummarizer</w:t>
      </w:r>
    </w:p>
    <w:p>
      <w:pPr>
        <w:pStyle w:val="Heading2"/>
        <w:spacing w:before="200" w:after="120"/>
      </w:pPr>
      <w:r>
        <w:rPr>
          <w:rFonts w:ascii="Calibri" w:hAnsi="Calibri"/>
          <w:b/>
          <w:color w:val="1F4D78"/>
          <w:sz w:val="26"/>
        </w:rPr>
        <w:t>PDF Text Extraction Code</w:t>
      </w:r>
    </w:p>
    <w:p>
      <w:pPr>
        <w:pStyle w:val="NoSpacing"/>
        <w:spacing w:after="20"/>
        <w:ind w:left="360"/>
      </w:pPr>
      <w:r>
        <w:rPr>
          <w:rFonts w:ascii="Consolas" w:hAnsi="Consolas"/>
          <w:sz w:val="18"/>
        </w:rPr>
        <w:t>with fitz.open(stream=pdf_bytes, filetype="pdf") as pdf:</w:t>
      </w:r>
    </w:p>
    <w:p>
      <w:pPr>
        <w:pStyle w:val="NoSpacing"/>
        <w:spacing w:after="20"/>
        <w:ind w:left="360"/>
      </w:pPr>
      <w:r>
        <w:rPr>
          <w:rFonts w:ascii="Consolas" w:hAnsi="Consolas"/>
          <w:sz w:val="18"/>
        </w:rPr>
        <w:t xml:space="preserve">    for page_number, page in enumerate(pdf, start=1):</w:t>
      </w:r>
    </w:p>
    <w:p>
      <w:pPr>
        <w:pStyle w:val="NoSpacing"/>
        <w:spacing w:after="20"/>
        <w:ind w:left="360"/>
      </w:pPr>
      <w:r>
        <w:rPr>
          <w:rFonts w:ascii="Consolas" w:hAnsi="Consolas"/>
          <w:sz w:val="18"/>
        </w:rPr>
        <w:t xml:space="preserve">        text = page.get_text("text", sort=True).strip()</w:t>
      </w:r>
    </w:p>
    <w:p>
      <w:pPr>
        <w:pStyle w:val="NoSpacing"/>
        <w:spacing w:after="20"/>
        <w:ind w:left="360"/>
      </w:pPr>
      <w:r>
        <w:rPr>
          <w:rFonts w:ascii="Consolas" w:hAnsi="Consolas"/>
          <w:sz w:val="18"/>
        </w:rPr>
        <w:t xml:space="preserve">        pages.append({</w:t>
      </w:r>
    </w:p>
    <w:p>
      <w:pPr>
        <w:pStyle w:val="NoSpacing"/>
        <w:spacing w:after="20"/>
        <w:ind w:left="360"/>
      </w:pPr>
      <w:r>
        <w:rPr>
          <w:rFonts w:ascii="Consolas" w:hAnsi="Consolas"/>
          <w:sz w:val="18"/>
        </w:rPr>
        <w:t xml:space="preserve">            "page": page_number,</w:t>
      </w:r>
    </w:p>
    <w:p>
      <w:pPr>
        <w:pStyle w:val="NoSpacing"/>
        <w:spacing w:after="20"/>
        <w:ind w:left="360"/>
      </w:pPr>
      <w:r>
        <w:rPr>
          <w:rFonts w:ascii="Consolas" w:hAnsi="Consolas"/>
          <w:sz w:val="18"/>
        </w:rPr>
        <w:t xml:space="preserve">            "text": text,</w:t>
      </w:r>
    </w:p>
    <w:p>
      <w:pPr>
        <w:pStyle w:val="NoSpacing"/>
        <w:spacing w:after="20"/>
        <w:ind w:left="360"/>
      </w:pPr>
      <w:r>
        <w:rPr>
          <w:rFonts w:ascii="Consolas" w:hAnsi="Consolas"/>
          <w:sz w:val="18"/>
        </w:rPr>
        <w:t xml:space="preserve">            "word_count": len(text.split()),</w:t>
      </w:r>
    </w:p>
    <w:p>
      <w:pPr>
        <w:pStyle w:val="NoSpacing"/>
        <w:spacing w:after="20"/>
        <w:ind w:left="360"/>
      </w:pPr>
      <w:r>
        <w:rPr>
          <w:rFonts w:ascii="Consolas" w:hAnsi="Consolas"/>
          <w:sz w:val="18"/>
        </w:rPr>
        <w:t xml:space="preserve">            "char_count": len(text),</w:t>
      </w:r>
    </w:p>
    <w:p>
      <w:pPr>
        <w:pStyle w:val="NoSpacing"/>
        <w:spacing w:after="20"/>
        <w:ind w:left="360"/>
      </w:pPr>
      <w:r>
        <w:rPr>
          <w:rFonts w:ascii="Consolas" w:hAnsi="Consolas"/>
          <w:sz w:val="18"/>
        </w:rPr>
        <w:t xml:space="preserve">        })</w:t>
      </w:r>
    </w:p>
    <w:p>
      <w:pPr>
        <w:spacing w:before="0" w:after="120" w:line="264" w:lineRule="auto"/>
      </w:pPr>
      <w:r>
        <w:rPr>
          <w:rFonts w:ascii="Calibri" w:hAnsi="Calibri"/>
          <w:b/>
          <w:i w:val="0"/>
          <w:sz w:val="22"/>
        </w:rPr>
        <w:t>OUTPUT 1: The program reads the uploaded PDF and creates a page-wise dataset containing page number, extracted text, word count, and character count.</w:t>
      </w:r>
    </w:p>
    <w:p>
      <w:r>
        <w:br w:type="page"/>
      </w:r>
    </w:p>
    <w:p>
      <w:pPr>
        <w:pStyle w:val="Heading2"/>
        <w:spacing w:before="200" w:after="120"/>
      </w:pPr>
      <w:r>
        <w:rPr>
          <w:rFonts w:ascii="Calibri" w:hAnsi="Calibri"/>
          <w:b/>
          <w:color w:val="1F4D78"/>
          <w:sz w:val="26"/>
        </w:rPr>
        <w:t>Analytics and Chart Code</w:t>
      </w:r>
    </w:p>
    <w:p>
      <w:pPr>
        <w:pStyle w:val="NoSpacing"/>
        <w:spacing w:after="20"/>
        <w:ind w:left="360"/>
      </w:pPr>
      <w:r>
        <w:rPr>
          <w:rFonts w:ascii="Consolas" w:hAnsi="Consolas"/>
          <w:sz w:val="18"/>
        </w:rPr>
        <w:t>fig, ax = plt.subplots(figsize=(10, 4))</w:t>
      </w:r>
    </w:p>
    <w:p>
      <w:pPr>
        <w:pStyle w:val="NoSpacing"/>
        <w:spacing w:after="20"/>
        <w:ind w:left="360"/>
      </w:pPr>
      <w:r>
        <w:rPr>
          <w:rFonts w:ascii="Consolas" w:hAnsi="Consolas"/>
          <w:sz w:val="18"/>
        </w:rPr>
        <w:t>ax.bar(df["page"], df["word_count"], color="#2f6f73")</w:t>
      </w:r>
    </w:p>
    <w:p>
      <w:pPr>
        <w:pStyle w:val="NoSpacing"/>
        <w:spacing w:after="20"/>
        <w:ind w:left="360"/>
      </w:pPr>
      <w:r>
        <w:rPr>
          <w:rFonts w:ascii="Consolas" w:hAnsi="Consolas"/>
          <w:sz w:val="18"/>
        </w:rPr>
        <w:t>ax.set_xlabel("Page Number")</w:t>
      </w:r>
    </w:p>
    <w:p>
      <w:pPr>
        <w:pStyle w:val="NoSpacing"/>
        <w:spacing w:after="20"/>
        <w:ind w:left="360"/>
      </w:pPr>
      <w:r>
        <w:rPr>
          <w:rFonts w:ascii="Consolas" w:hAnsi="Consolas"/>
          <w:sz w:val="18"/>
        </w:rPr>
        <w:t>ax.set_ylabel("Word Count")</w:t>
      </w:r>
    </w:p>
    <w:p>
      <w:pPr>
        <w:pStyle w:val="NoSpacing"/>
        <w:spacing w:after="20"/>
        <w:ind w:left="360"/>
      </w:pPr>
      <w:r>
        <w:rPr>
          <w:rFonts w:ascii="Consolas" w:hAnsi="Consolas"/>
          <w:sz w:val="18"/>
        </w:rPr>
        <w:t>ax.set_title("Words Per Page")</w:t>
      </w:r>
    </w:p>
    <w:p>
      <w:pPr>
        <w:pStyle w:val="NoSpacing"/>
        <w:spacing w:after="20"/>
        <w:ind w:left="360"/>
      </w:pPr>
      <w:r>
        <w:rPr>
          <w:rFonts w:ascii="Consolas" w:hAnsi="Consolas"/>
          <w:sz w:val="18"/>
        </w:rPr>
        <w:t>st.pyplot(fig)</w:t>
      </w:r>
    </w:p>
    <w:p>
      <w:pPr>
        <w:spacing w:before="0" w:after="120" w:line="264" w:lineRule="auto"/>
      </w:pPr>
      <w:r>
        <w:rPr>
          <w:rFonts w:ascii="Calibri" w:hAnsi="Calibri"/>
          <w:b/>
          <w:i w:val="0"/>
          <w:sz w:val="22"/>
        </w:rPr>
        <w:t>OUTPUT GRAPH 1: Bar chart showing the number of words on each selected PDF page.</w:t>
      </w:r>
    </w:p>
    <w:p>
      <w:pPr>
        <w:pStyle w:val="Heading2"/>
        <w:spacing w:before="200" w:after="120"/>
      </w:pPr>
      <w:r>
        <w:rPr>
          <w:rFonts w:ascii="Calibri" w:hAnsi="Calibri"/>
          <w:b/>
          <w:color w:val="1F4D78"/>
          <w:sz w:val="26"/>
        </w:rPr>
        <w:t>AI Summary Code</w:t>
      </w:r>
    </w:p>
    <w:p>
      <w:pPr>
        <w:pStyle w:val="NoSpacing"/>
        <w:spacing w:after="20"/>
        <w:ind w:left="360"/>
      </w:pPr>
      <w:r>
        <w:rPr>
          <w:rFonts w:ascii="Consolas" w:hAnsi="Consolas"/>
          <w:sz w:val="18"/>
        </w:rPr>
        <w:t>summary = summarizer.summarize_pdf(</w:t>
      </w:r>
    </w:p>
    <w:p>
      <w:pPr>
        <w:pStyle w:val="NoSpacing"/>
        <w:spacing w:after="20"/>
        <w:ind w:left="360"/>
      </w:pPr>
      <w:r>
        <w:rPr>
          <w:rFonts w:ascii="Consolas" w:hAnsi="Consolas"/>
          <w:sz w:val="18"/>
        </w:rPr>
        <w:t xml:space="preserve">    pages,</w:t>
      </w:r>
    </w:p>
    <w:p>
      <w:pPr>
        <w:pStyle w:val="NoSpacing"/>
        <w:spacing w:after="20"/>
        <w:ind w:left="360"/>
      </w:pPr>
      <w:r>
        <w:rPr>
          <w:rFonts w:ascii="Consolas" w:hAnsi="Consolas"/>
          <w:sz w:val="18"/>
        </w:rPr>
        <w:t xml:space="preserve">    style=summary_style,</w:t>
      </w:r>
    </w:p>
    <w:p>
      <w:pPr>
        <w:pStyle w:val="NoSpacing"/>
        <w:spacing w:after="20"/>
        <w:ind w:left="360"/>
      </w:pPr>
      <w:r>
        <w:rPr>
          <w:rFonts w:ascii="Consolas" w:hAnsi="Consolas"/>
          <w:sz w:val="18"/>
        </w:rPr>
        <w:t xml:space="preserve">    max_chars=max_chars,</w:t>
      </w:r>
    </w:p>
    <w:p>
      <w:pPr>
        <w:pStyle w:val="NoSpacing"/>
        <w:spacing w:after="20"/>
        <w:ind w:left="360"/>
      </w:pPr>
      <w:r>
        <w:rPr>
          <w:rFonts w:ascii="Consolas" w:hAnsi="Consolas"/>
          <w:sz w:val="18"/>
        </w:rPr>
        <w:t xml:space="preserve">    progress_callback=progress.progress,</w:t>
      </w:r>
    </w:p>
    <w:p>
      <w:pPr>
        <w:pStyle w:val="NoSpacing"/>
        <w:spacing w:after="20"/>
        <w:ind w:left="360"/>
      </w:pPr>
      <w:r>
        <w:rPr>
          <w:rFonts w:ascii="Consolas" w:hAnsi="Consolas"/>
          <w:sz w:val="18"/>
        </w:rPr>
        <w:t>)</w:t>
      </w:r>
    </w:p>
    <w:p>
      <w:pPr>
        <w:spacing w:before="0" w:after="120" w:line="264" w:lineRule="auto"/>
      </w:pPr>
      <w:r>
        <w:rPr>
          <w:rFonts w:ascii="Calibri" w:hAnsi="Calibri"/>
          <w:b/>
          <w:i w:val="0"/>
          <w:sz w:val="22"/>
        </w:rPr>
        <w:t>OUTPUT 2: The Gemini model generates a structured summary based on the selected summary style such as Academic, Brief, Detailed, Executive, Study Notes, or Explain Simply.</w:t>
      </w:r>
    </w:p>
    <w:p>
      <w:r>
        <w:br w:type="page"/>
      </w:r>
    </w:p>
    <w:p>
      <w:pPr>
        <w:pStyle w:val="Heading2"/>
        <w:spacing w:before="200" w:after="120"/>
      </w:pPr>
      <w:r>
        <w:rPr>
          <w:rFonts w:ascii="Calibri" w:hAnsi="Calibri"/>
          <w:b/>
          <w:color w:val="1F4D78"/>
          <w:sz w:val="26"/>
        </w:rPr>
        <w:t>Ask PDF Code</w:t>
      </w:r>
    </w:p>
    <w:p>
      <w:pPr>
        <w:pStyle w:val="NoSpacing"/>
        <w:spacing w:after="20"/>
        <w:ind w:left="360"/>
      </w:pPr>
      <w:r>
        <w:rPr>
          <w:rFonts w:ascii="Consolas" w:hAnsi="Consolas"/>
          <w:sz w:val="18"/>
        </w:rPr>
        <w:t>answer = summarizer.answer_question(pages, question, max_chars=max_chars)</w:t>
      </w:r>
    </w:p>
    <w:p>
      <w:pPr>
        <w:pStyle w:val="NoSpacing"/>
        <w:spacing w:after="20"/>
        <w:ind w:left="360"/>
      </w:pPr>
      <w:r>
        <w:rPr>
          <w:rFonts w:ascii="Consolas" w:hAnsi="Consolas"/>
          <w:sz w:val="18"/>
        </w:rPr>
        <w:t>st.subheader("Answer")</w:t>
      </w:r>
    </w:p>
    <w:p>
      <w:pPr>
        <w:pStyle w:val="NoSpacing"/>
        <w:spacing w:after="20"/>
        <w:ind w:left="360"/>
      </w:pPr>
      <w:r>
        <w:rPr>
          <w:rFonts w:ascii="Consolas" w:hAnsi="Consolas"/>
          <w:sz w:val="18"/>
        </w:rPr>
        <w:t>st.write(answer)</w:t>
      </w:r>
    </w:p>
    <w:p>
      <w:pPr>
        <w:spacing w:before="0" w:after="120" w:line="264" w:lineRule="auto"/>
      </w:pPr>
      <w:r>
        <w:rPr>
          <w:rFonts w:ascii="Calibri" w:hAnsi="Calibri"/>
          <w:b/>
          <w:i w:val="0"/>
          <w:sz w:val="22"/>
        </w:rPr>
        <w:t>OUTPUT 3: The user can ask a question and receive an answer based only on the extracted PDF context.</w:t>
      </w:r>
    </w:p>
    <w:p>
      <w:pPr>
        <w:pStyle w:val="Heading2"/>
        <w:spacing w:before="200" w:after="120"/>
      </w:pPr>
      <w:r>
        <w:rPr>
          <w:rFonts w:ascii="Calibri" w:hAnsi="Calibri"/>
          <w:b/>
          <w:color w:val="1F4D78"/>
          <w:sz w:val="26"/>
        </w:rPr>
        <w:t>Export Code</w:t>
      </w:r>
    </w:p>
    <w:p>
      <w:pPr>
        <w:pStyle w:val="NoSpacing"/>
        <w:spacing w:after="20"/>
        <w:ind w:left="360"/>
      </w:pPr>
      <w:r>
        <w:rPr>
          <w:rFonts w:ascii="Consolas" w:hAnsi="Consolas"/>
          <w:sz w:val="18"/>
        </w:rPr>
        <w:t>col1.download_button(label="Download TXT", data=summary)</w:t>
      </w:r>
    </w:p>
    <w:p>
      <w:pPr>
        <w:pStyle w:val="NoSpacing"/>
        <w:spacing w:after="20"/>
        <w:ind w:left="360"/>
      </w:pPr>
      <w:r>
        <w:rPr>
          <w:rFonts w:ascii="Consolas" w:hAnsi="Consolas"/>
          <w:sz w:val="18"/>
        </w:rPr>
        <w:t>col2.download_button(label="Download Markdown", data=summary_to_markdown(summary))</w:t>
      </w:r>
    </w:p>
    <w:p>
      <w:pPr>
        <w:pStyle w:val="NoSpacing"/>
        <w:spacing w:after="20"/>
        <w:ind w:left="360"/>
      </w:pPr>
      <w:r>
        <w:rPr>
          <w:rFonts w:ascii="Consolas" w:hAnsi="Consolas"/>
          <w:sz w:val="18"/>
        </w:rPr>
        <w:t>col3.download_button(label="Download JSON", data=summary_to_json(summary, source_file))</w:t>
      </w:r>
    </w:p>
    <w:p>
      <w:pPr>
        <w:spacing w:before="0" w:after="120" w:line="264" w:lineRule="auto"/>
      </w:pPr>
      <w:r>
        <w:rPr>
          <w:rFonts w:ascii="Calibri" w:hAnsi="Calibri"/>
          <w:b/>
          <w:i w:val="0"/>
          <w:sz w:val="22"/>
        </w:rPr>
        <w:t>OUTPUT 4: The generated summary can be downloaded in TXT, Markdown, or JSON format. Page statistics can also be exported as CSV.</w:t>
      </w:r>
    </w:p>
    <w:p>
      <w:r>
        <w:br w:type="page"/>
      </w:r>
    </w:p>
    <w:p>
      <w:pPr>
        <w:pStyle w:val="Heading1"/>
        <w:spacing w:before="320" w:after="120"/>
      </w:pPr>
      <w:r>
        <w:rPr>
          <w:rFonts w:ascii="Calibri" w:hAnsi="Calibri"/>
          <w:b/>
          <w:color w:val="2E74B5"/>
          <w:sz w:val="32"/>
        </w:rPr>
        <w:t>PROJECT FEATURES: -</w:t>
      </w:r>
    </w:p>
    <w:p>
      <w:pPr>
        <w:pStyle w:val="ListBullet"/>
        <w:spacing w:after="80" w:line="264" w:lineRule="auto"/>
      </w:pPr>
      <w:r>
        <w:rPr>
          <w:rFonts w:ascii="Calibri" w:hAnsi="Calibri"/>
          <w:sz w:val="22"/>
        </w:rPr>
        <w:t>Upload any text-based PDF document.</w:t>
      </w:r>
    </w:p>
    <w:p>
      <w:pPr>
        <w:pStyle w:val="ListBullet"/>
        <w:spacing w:after="80" w:line="264" w:lineRule="auto"/>
      </w:pPr>
      <w:r>
        <w:rPr>
          <w:rFonts w:ascii="Calibri" w:hAnsi="Calibri"/>
          <w:sz w:val="22"/>
        </w:rPr>
        <w:t>Select specific pages or page ranges for analysis.</w:t>
      </w:r>
    </w:p>
    <w:p>
      <w:pPr>
        <w:pStyle w:val="ListBullet"/>
        <w:spacing w:after="80" w:line="264" w:lineRule="auto"/>
      </w:pPr>
      <w:r>
        <w:rPr>
          <w:rFonts w:ascii="Calibri" w:hAnsi="Calibri"/>
          <w:sz w:val="22"/>
        </w:rPr>
        <w:t>Generate summaries in different writing styles.</w:t>
      </w:r>
    </w:p>
    <w:p>
      <w:pPr>
        <w:pStyle w:val="ListBullet"/>
        <w:spacing w:after="80" w:line="264" w:lineRule="auto"/>
      </w:pPr>
      <w:r>
        <w:rPr>
          <w:rFonts w:ascii="Calibri" w:hAnsi="Calibri"/>
          <w:sz w:val="22"/>
        </w:rPr>
        <w:t>Ask questions about the uploaded PDF.</w:t>
      </w:r>
    </w:p>
    <w:p>
      <w:pPr>
        <w:pStyle w:val="ListBullet"/>
        <w:spacing w:after="80" w:line="264" w:lineRule="auto"/>
      </w:pPr>
      <w:r>
        <w:rPr>
          <w:rFonts w:ascii="Calibri" w:hAnsi="Calibri"/>
          <w:sz w:val="22"/>
        </w:rPr>
        <w:t>View total pages, total words, reading time, and empty page count.</w:t>
      </w:r>
    </w:p>
    <w:p>
      <w:pPr>
        <w:pStyle w:val="ListBullet"/>
        <w:spacing w:after="80" w:line="264" w:lineRule="auto"/>
      </w:pPr>
      <w:r>
        <w:rPr>
          <w:rFonts w:ascii="Calibri" w:hAnsi="Calibri"/>
          <w:sz w:val="22"/>
        </w:rPr>
        <w:t>Display word-count chart and top keywords.</w:t>
      </w:r>
    </w:p>
    <w:p>
      <w:pPr>
        <w:pStyle w:val="ListBullet"/>
        <w:spacing w:after="80" w:line="264" w:lineRule="auto"/>
      </w:pPr>
      <w:r>
        <w:rPr>
          <w:rFonts w:ascii="Calibri" w:hAnsi="Calibri"/>
          <w:sz w:val="22"/>
        </w:rPr>
        <w:t>Download summaries and page statistics.</w:t>
      </w:r>
    </w:p>
    <w:p>
      <w:pPr>
        <w:pStyle w:val="Heading1"/>
        <w:spacing w:before="320" w:after="120"/>
      </w:pPr>
      <w:r>
        <w:rPr>
          <w:rFonts w:ascii="Calibri" w:hAnsi="Calibri"/>
          <w:b/>
          <w:color w:val="2E74B5"/>
          <w:sz w:val="32"/>
        </w:rPr>
        <w:t>EXPECTED SCREEN OUTPUTS: -</w:t>
      </w:r>
    </w:p>
    <w:p>
      <w:pPr>
        <w:pStyle w:val="ListBullet"/>
        <w:spacing w:after="80" w:line="264" w:lineRule="auto"/>
      </w:pPr>
      <w:r>
        <w:rPr>
          <w:rFonts w:ascii="Calibri" w:hAnsi="Calibri"/>
          <w:sz w:val="22"/>
        </w:rPr>
        <w:t>PDF Statistics panel with selected pages, total words, reading time, and empty pages.</w:t>
      </w:r>
    </w:p>
    <w:p>
      <w:pPr>
        <w:pStyle w:val="ListBullet"/>
        <w:spacing w:after="80" w:line="264" w:lineRule="auto"/>
      </w:pPr>
      <w:r>
        <w:rPr>
          <w:rFonts w:ascii="Calibri" w:hAnsi="Calibri"/>
          <w:sz w:val="22"/>
        </w:rPr>
        <w:t>Summary tab showing the AI generated summary.</w:t>
      </w:r>
    </w:p>
    <w:p>
      <w:pPr>
        <w:pStyle w:val="ListBullet"/>
        <w:spacing w:after="80" w:line="264" w:lineRule="auto"/>
      </w:pPr>
      <w:r>
        <w:rPr>
          <w:rFonts w:ascii="Calibri" w:hAnsi="Calibri"/>
          <w:sz w:val="22"/>
        </w:rPr>
        <w:t>Ask PDF tab showing answers to user questions.</w:t>
      </w:r>
    </w:p>
    <w:p>
      <w:pPr>
        <w:pStyle w:val="ListBullet"/>
        <w:spacing w:after="80" w:line="264" w:lineRule="auto"/>
      </w:pPr>
      <w:r>
        <w:rPr>
          <w:rFonts w:ascii="Calibri" w:hAnsi="Calibri"/>
          <w:sz w:val="22"/>
        </w:rPr>
        <w:t>Analytics tab showing words per page and keyword frequency.</w:t>
      </w:r>
    </w:p>
    <w:p>
      <w:pPr>
        <w:pStyle w:val="ListBullet"/>
        <w:spacing w:after="80" w:line="264" w:lineRule="auto"/>
      </w:pPr>
      <w:r>
        <w:rPr>
          <w:rFonts w:ascii="Calibri" w:hAnsi="Calibri"/>
          <w:sz w:val="22"/>
        </w:rPr>
        <w:t>Extracted Text tab showing the cleaned text preview.</w:t>
      </w:r>
    </w:p>
    <w:p>
      <w:r>
        <w:br w:type="page"/>
      </w:r>
    </w:p>
    <w:p>
      <w:pPr>
        <w:pStyle w:val="Heading1"/>
        <w:spacing w:before="320" w:after="120"/>
      </w:pPr>
      <w:r>
        <w:rPr>
          <w:rFonts w:ascii="Calibri" w:hAnsi="Calibri"/>
          <w:b/>
          <w:color w:val="2E74B5"/>
          <w:sz w:val="32"/>
        </w:rPr>
        <w:t>KEY TAKEAWAYS: -</w:t>
      </w:r>
    </w:p>
    <w:p>
      <w:pPr>
        <w:pStyle w:val="ListBullet"/>
        <w:spacing w:after="80" w:line="264" w:lineRule="auto"/>
      </w:pPr>
      <w:r>
        <w:rPr>
          <w:rFonts w:ascii="Calibri" w:hAnsi="Calibri"/>
          <w:sz w:val="22"/>
        </w:rPr>
        <w:t>Gained practical experience in building a Python-based AI web application.</w:t>
      </w:r>
    </w:p>
    <w:p>
      <w:pPr>
        <w:pStyle w:val="ListBullet"/>
        <w:spacing w:after="80" w:line="264" w:lineRule="auto"/>
      </w:pPr>
      <w:r>
        <w:rPr>
          <w:rFonts w:ascii="Calibri" w:hAnsi="Calibri"/>
          <w:sz w:val="22"/>
        </w:rPr>
        <w:t>Learned how to extract and clean text from PDF documents.</w:t>
      </w:r>
    </w:p>
    <w:p>
      <w:pPr>
        <w:pStyle w:val="ListBullet"/>
        <w:spacing w:after="80" w:line="264" w:lineRule="auto"/>
      </w:pPr>
      <w:r>
        <w:rPr>
          <w:rFonts w:ascii="Calibri" w:hAnsi="Calibri"/>
          <w:sz w:val="22"/>
        </w:rPr>
        <w:t>Understood how to connect a Streamlit application with the Gemini API.</w:t>
      </w:r>
    </w:p>
    <w:p>
      <w:pPr>
        <w:pStyle w:val="ListBullet"/>
        <w:spacing w:after="80" w:line="264" w:lineRule="auto"/>
      </w:pPr>
      <w:r>
        <w:rPr>
          <w:rFonts w:ascii="Calibri" w:hAnsi="Calibri"/>
          <w:sz w:val="22"/>
        </w:rPr>
        <w:t>Implemented document analytics using Pandas and Matplotlib.</w:t>
      </w:r>
    </w:p>
    <w:p>
      <w:pPr>
        <w:pStyle w:val="ListBullet"/>
        <w:spacing w:after="80" w:line="264" w:lineRule="auto"/>
      </w:pPr>
      <w:r>
        <w:rPr>
          <w:rFonts w:ascii="Calibri" w:hAnsi="Calibri"/>
          <w:sz w:val="22"/>
        </w:rPr>
        <w:t>Created useful export features for TXT, Markdown, JSON, and CSV formats.</w:t>
      </w:r>
    </w:p>
    <w:p>
      <w:pPr>
        <w:pStyle w:val="ListBullet"/>
        <w:spacing w:after="80" w:line="264" w:lineRule="auto"/>
      </w:pPr>
      <w:r>
        <w:rPr>
          <w:rFonts w:ascii="Calibri" w:hAnsi="Calibri"/>
          <w:sz w:val="22"/>
        </w:rPr>
        <w:t>Improved teamwork and collaboration by dividing work across interface, logic, documentation, and testing.</w:t>
      </w:r>
    </w:p>
    <w:p>
      <w:pPr>
        <w:pStyle w:val="Heading1"/>
        <w:spacing w:before="320" w:after="120"/>
      </w:pPr>
      <w:r>
        <w:rPr>
          <w:rFonts w:ascii="Calibri" w:hAnsi="Calibri"/>
          <w:b/>
          <w:color w:val="2E74B5"/>
          <w:sz w:val="32"/>
        </w:rPr>
        <w:t>CHALLENGES FACED: -</w:t>
      </w:r>
    </w:p>
    <w:p>
      <w:pPr>
        <w:pStyle w:val="ListBullet"/>
        <w:spacing w:after="80" w:line="264" w:lineRule="auto"/>
      </w:pPr>
      <w:r>
        <w:rPr>
          <w:rFonts w:ascii="Calibri" w:hAnsi="Calibri"/>
          <w:sz w:val="22"/>
        </w:rPr>
        <w:t>Some PDFs may contain scanned images instead of selectable text, which requires OCR.</w:t>
      </w:r>
    </w:p>
    <w:p>
      <w:pPr>
        <w:pStyle w:val="ListBullet"/>
        <w:spacing w:after="80" w:line="264" w:lineRule="auto"/>
      </w:pPr>
      <w:r>
        <w:rPr>
          <w:rFonts w:ascii="Calibri" w:hAnsi="Calibri"/>
          <w:sz w:val="22"/>
        </w:rPr>
        <w:t>Long PDFs need chunking so the AI model can process the content properly.</w:t>
      </w:r>
    </w:p>
    <w:p>
      <w:pPr>
        <w:pStyle w:val="ListBullet"/>
        <w:spacing w:after="80" w:line="264" w:lineRule="auto"/>
      </w:pPr>
      <w:r>
        <w:rPr>
          <w:rFonts w:ascii="Calibri" w:hAnsi="Calibri"/>
          <w:sz w:val="22"/>
        </w:rPr>
        <w:t>Page range input must be validated to avoid invalid page selections.</w:t>
      </w:r>
    </w:p>
    <w:p>
      <w:pPr>
        <w:pStyle w:val="ListBullet"/>
        <w:spacing w:after="80" w:line="264" w:lineRule="auto"/>
      </w:pPr>
      <w:r>
        <w:rPr>
          <w:rFonts w:ascii="Calibri" w:hAnsi="Calibri"/>
          <w:sz w:val="22"/>
        </w:rPr>
        <w:t>API key configuration must be handled carefully through the .env file.</w:t>
      </w:r>
    </w:p>
    <w:p>
      <w:r>
        <w:br w:type="page"/>
      </w:r>
    </w:p>
    <w:p>
      <w:pPr>
        <w:pStyle w:val="Heading1"/>
        <w:spacing w:before="320" w:after="120"/>
      </w:pPr>
      <w:r>
        <w:rPr>
          <w:rFonts w:ascii="Calibri" w:hAnsi="Calibri"/>
          <w:b/>
          <w:color w:val="2E74B5"/>
          <w:sz w:val="32"/>
        </w:rPr>
        <w:t>CONCLUSION</w:t>
      </w:r>
    </w:p>
    <w:p>
      <w:pPr>
        <w:spacing w:before="0" w:after="120" w:line="264" w:lineRule="auto"/>
      </w:pPr>
      <w:r>
        <w:rPr>
          <w:rFonts w:ascii="Calibri" w:hAnsi="Calibri"/>
          <w:b w:val="0"/>
          <w:i w:val="0"/>
          <w:sz w:val="22"/>
        </w:rPr>
        <w:t>The AI PDF Summarizer project provided a valuable opportunity to apply Python, data analysis, visualization, and artificial intelligence to a practical document-processing problem. The project demonstrates how a user can upload a PDF, extract its text, understand document statistics, generate summaries, ask questions, and export useful outputs from one simple application.</w:t>
      </w:r>
    </w:p>
    <w:p>
      <w:pPr>
        <w:spacing w:before="0" w:after="120" w:line="264" w:lineRule="auto"/>
      </w:pPr>
      <w:r>
        <w:rPr>
          <w:rFonts w:ascii="Calibri" w:hAnsi="Calibri"/>
          <w:b w:val="0"/>
          <w:i w:val="0"/>
          <w:sz w:val="22"/>
        </w:rPr>
        <w:t>Through this project, our team learned how to combine different technologies such as Streamlit, PyMuPDF, Pandas, Matplotlib, and Google Gemini API. The application is useful for students and professionals who need to save time while reading large documents.</w:t>
      </w:r>
    </w:p>
    <w:p>
      <w:pPr>
        <w:spacing w:before="0" w:after="120" w:line="264" w:lineRule="auto"/>
      </w:pPr>
      <w:r>
        <w:rPr>
          <w:rFonts w:ascii="Calibri" w:hAnsi="Calibri"/>
          <w:b w:val="0"/>
          <w:i w:val="0"/>
          <w:sz w:val="22"/>
        </w:rPr>
        <w:t>Overall, this project improved our understanding of AI-powered applications, PDF processing, prompt-based summarization, and user-friendly software development. In the future, the project can be improved by adding OCR support for scanned PDFs, user login, document history, and more advanced search features.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